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b/>
          <w:sz w:val="32"/>
        </w:rPr>
        <w:t>LAPORAN PROYEK PEMROGRAMAN MOBILE</w:t>
      </w:r>
    </w:p>
    <w:p>
      <w:pPr>
        <w:spacing w:after="120"/>
        <w:jc w:val="center"/>
      </w:pPr>
      <w:r>
        <w:rPr>
          <w:b/>
          <w:sz w:val="26"/>
        </w:rPr>
        <w:t>TAHAP 2: PERANCANGAN SISTEM DAN ANTARMUKA</w:t>
      </w:r>
    </w:p>
    <w:p>
      <w:pPr>
        <w:spacing w:after="120"/>
        <w:jc w:val="center"/>
      </w:pPr>
      <w:r>
        <w:rPr>
          <w:b/>
          <w:sz w:val="26"/>
        </w:rPr>
        <w:t>TAHAP 3: IMPLEMENTASI APLIKASI DENGAN FLUTTER</w:t>
      </w:r>
    </w:p>
    <w:p/>
    <w:p>
      <w:pPr>
        <w:spacing w:after="120"/>
        <w:jc w:val="center"/>
      </w:pPr>
      <w:r>
        <w:rPr>
          <w:b/>
          <w:sz w:val="40"/>
        </w:rPr>
        <w:t>ADAPTILEARN</w:t>
      </w:r>
    </w:p>
    <w:p>
      <w:pPr>
        <w:jc w:val="center"/>
      </w:pPr>
      <w:r>
        <w:rPr>
          <w:b w:val="0"/>
          <w:sz w:val="24"/>
        </w:rPr>
        <w:t>Aplikasi Mobile Pembelajaran Adaptif Matematika Dasar (SMP/SMA)</w:t>
      </w:r>
    </w:p>
    <w:p>
      <w:pPr>
        <w:jc w:val="center"/>
      </w:pPr>
      <w:r>
        <w:rPr>
          <w:b w:val="0"/>
          <w:sz w:val="24"/>
        </w:rPr>
        <w:t>Berbasis Knowledge Graph dan Item Response Theory 2PL</w:t>
      </w:r>
    </w:p>
    <w:p/>
    <w:p>
      <w:pPr>
        <w:jc w:val="center"/>
      </w:pPr>
      <w:r>
        <w:rPr>
          <w:b/>
          <w:sz w:val="24"/>
        </w:rPr>
        <w:t>Disusun oleh: Kelompok 2</w:t>
      </w:r>
    </w:p>
    <w:p>
      <w:pPr>
        <w:jc w:val="center"/>
      </w:pPr>
      <w:r>
        <w:rPr>
          <w:b w:val="0"/>
          <w:sz w:val="24"/>
        </w:rPr>
        <w:t>UIN Maulana Malik Ibrahim Malang — 2026</w:t>
      </w:r>
    </w:p>
    <w:p/>
    <w:p>
      <w:pPr>
        <w:jc w:val="center"/>
      </w:pPr>
      <w:r>
        <w:rPr>
          <w:b w:val="0"/>
          <w:sz w:val="22"/>
        </w:rPr>
        <w:t>Stack: Flutter + Dart, Riverpod, go_router, supabase_flutter,</w:t>
      </w:r>
    </w:p>
    <w:p>
      <w:pPr>
        <w:jc w:val="center"/>
      </w:pPr>
      <w:r>
        <w:rPr>
          <w:b w:val="0"/>
          <w:sz w:val="22"/>
        </w:rPr>
        <w:t>fl_chart, flutter_local_notifications, shared_preferences</w:t>
      </w:r>
    </w:p>
    <w:p>
      <w:r>
        <w:br w:type="page"/>
      </w:r>
    </w:p>
    <w:p>
      <w:pPr>
        <w:pStyle w:val="Heading1"/>
      </w:pPr>
      <w:r>
        <w:rPr>
          <w:sz w:val="28"/>
        </w:rPr>
        <w:t>DAFTAR ISI</w:t>
      </w:r>
    </w:p>
    <w:p>
      <w:r>
        <w:t>Bagian A — Tahap 2: Perancangan Sistem dan Antarmuka ............ 1</w:t>
      </w:r>
    </w:p>
    <w:p>
      <w:r>
        <w:t xml:space="preserve">  A.1  Diagram alur aplikasi</w:t>
      </w:r>
    </w:p>
    <w:p>
      <w:r>
        <w:t xml:space="preserve">  A.2  Kasus penggunaan (use case) / skenario pengguna</w:t>
      </w:r>
    </w:p>
    <w:p>
      <w:r>
        <w:t xml:space="preserve">  A.3  Struktur navigasi aplikasi</w:t>
      </w:r>
    </w:p>
    <w:p>
      <w:r>
        <w:t xml:space="preserve">  A.4  Rancangan basis data / model data</w:t>
      </w:r>
    </w:p>
    <w:p>
      <w:r>
        <w:t xml:space="preserve">  A.5  Sketsa awal (wireframe)</w:t>
      </w:r>
    </w:p>
    <w:p>
      <w:r>
        <w:t xml:space="preserve">  A.6  Purwarupa antarmuka</w:t>
      </w:r>
    </w:p>
    <w:p>
      <w:r>
        <w:t xml:space="preserve">  A.7  Rancangan halaman utama dan halaman pendukung</w:t>
      </w:r>
    </w:p>
    <w:p>
      <w:r>
        <w:t>Bagian B — Tahap 3: Implementasi Aplikasi dengan Flutter ........ 2</w:t>
      </w:r>
    </w:p>
    <w:p>
      <w:r>
        <w:t xml:space="preserve">  B.1  Proyek Flutter yang dapat dijalankan</w:t>
      </w:r>
    </w:p>
    <w:p>
      <w:r>
        <w:t xml:space="preserve">  B.2  Implementasi antarmuka aplikasi</w:t>
      </w:r>
    </w:p>
    <w:p>
      <w:r>
        <w:t xml:space="preserve">  B.3  Navigasi antarhalaman</w:t>
      </w:r>
    </w:p>
    <w:p>
      <w:r>
        <w:t xml:space="preserve">  B.4  Implementasi fungsi utama (MVP)</w:t>
      </w:r>
    </w:p>
    <w:p>
      <w:r>
        <w:t xml:space="preserve">  B.5  Pengelolaan data aplikasi</w:t>
      </w:r>
    </w:p>
    <w:p>
      <w:r>
        <w:t xml:space="preserve">  B.6  Validasi masukan pengguna</w:t>
      </w:r>
    </w:p>
    <w:p>
      <w:r>
        <w:t xml:space="preserve">  B.7  Dokumentasi perkembangan aplikasi</w:t>
      </w:r>
    </w:p>
    <w:p>
      <w:r>
        <w:t xml:space="preserve">  B.8  Kode sumber pada repositori Git</w:t>
      </w:r>
    </w:p>
    <w:p>
      <w:r>
        <w:t>Lampiran — Bukti dan berkas rujukan</w:t>
      </w:r>
    </w:p>
    <w:p>
      <w:r>
        <w:rPr>
          <w:i/>
        </w:rPr>
        <w:t>Catatan: nomor halaman menyesuaikan hasil cetak Word (klik kanan &gt; Update Field untuk nomor halaman otomatis).</w:t>
      </w:r>
    </w:p>
    <w:p>
      <w:pPr>
        <w:pStyle w:val="Heading1"/>
      </w:pPr>
      <w:r>
        <w:rPr>
          <w:sz w:val="28"/>
        </w:rPr>
        <w:t>PENDAHULUAN</w:t>
      </w:r>
    </w:p>
    <w:p>
      <w:r>
        <w:rPr>
          <w:i w:val="0"/>
        </w:rPr>
        <w:t>AdaptiLearn adalah aplikasi mobile pembelajaran adaptif untuk siswa SMP/SMA (Matematika dasar) yang menyesuaikan tingkat kesulitan soal dengan kemampuan tiap siswa. Dua mesin adaptif bekerja bersama: Knowledge Graph (relasi prasyarat antar-konsep, status locked/open/learning/mastered) dan Item Response Theory 2PL (estimasi kemampuan θ/theta). Bahasa UI: Bahasa Indonesia. Peran: student, teacher, admin.</w:t>
      </w:r>
    </w:p>
    <w:p>
      <w:r>
        <w:rPr>
          <w:i w:val="0"/>
        </w:rPr>
        <w:t>Dokumen ini memenuhi luaran Tahap 2 dan Tahap 3. Isinya dirujuk langsung dari kode MVP: lib/, supabase/schema.sql, docs/progress.md, docs/test-report.md, README.md, dan CHANGELOG.md (rilis 1.0.0-mvp, 13 Oktober 2026).</w:t>
      </w:r>
    </w:p>
    <w:p>
      <w:pPr>
        <w:pStyle w:val="Heading1"/>
      </w:pPr>
      <w:r>
        <w:rPr>
          <w:sz w:val="28"/>
        </w:rPr>
        <w:t>BAGIAN A — TAHAP 2: PERANCANGAN SISTEM DAN ANTARMUKA</w:t>
      </w:r>
    </w:p>
    <w:p>
      <w:pPr>
        <w:pStyle w:val="Heading2"/>
      </w:pPr>
      <w:r>
        <w:rPr>
          <w:sz w:val="26"/>
        </w:rPr>
        <w:t>A.1. Diagram alur aplikasi</w:t>
      </w:r>
    </w:p>
    <w:p>
      <w:pPr>
        <w:pStyle w:val="Heading3"/>
      </w:pPr>
      <w:r>
        <w:rPr>
          <w:sz w:val="24"/>
        </w:rPr>
        <w:t>Gambar 1 — Alur siswa baru sampai belajar adaptif</w:t>
      </w:r>
    </w:p>
    <w:p>
      <w:pPr>
        <w:pStyle w:val="ListNumber"/>
      </w:pPr>
      <w:r>
        <w:t>Splash (cek sesi) → jika belum login → Login/Register; jika sudah → cek peran.</w:t>
      </w:r>
    </w:p>
    <w:p>
      <w:pPr>
        <w:pStyle w:val="ListNumber"/>
      </w:pPr>
      <w:r>
        <w:t>Peran guru/admin → Daftar Kelas Guru. Peran siswa → cek placement.</w:t>
      </w:r>
    </w:p>
    <w:p>
      <w:pPr>
        <w:pStyle w:val="ListNumber"/>
      </w:pPr>
      <w:r>
        <w:t>Siswa belum placement → Pengantar Placement → Tes Penempatan (12 soal adaptif) → Hasil θ (Pemula/Menengah/Mahir) → Beranda Siswa.</w:t>
      </w:r>
    </w:p>
    <w:p>
      <w:pPr>
        <w:pStyle w:val="ListNumber"/>
      </w:pPr>
      <w:r>
        <w:t>Beranda → Peta Konsep → Materi → Kuis Adaptif per Konsep.</w:t>
      </w:r>
    </w:p>
    <w:p>
      <w:pPr>
        <w:pStyle w:val="ListNumber"/>
      </w:pPr>
      <w:r>
        <w:t>Hasil kuis: Lulus → status mastered, konsep berikut terbuka; Gagal → Remedial (Akar masalah + Ulangi prasyarat) → kembali ke kuis.</w:t>
      </w:r>
    </w:p>
    <w:p>
      <w:pPr>
        <w:pStyle w:val="ListNumber"/>
      </w:pPr>
      <w:r>
        <w:t>Jalur pendukung: Beranda → Progres + Profil + Pengingat harian.</w:t>
      </w:r>
    </w:p>
    <w:p>
      <w:pPr>
        <w:jc w:val="center"/>
      </w:pPr>
      <w:r>
        <w:rPr>
          <w:i/>
          <w:color w:val="595659"/>
        </w:rPr>
        <w:t>[Gambar 1: flowchart alur aplikasi (draw.io/Mermaid) — tempel screenshot di sini]</w:t>
      </w:r>
    </w:p>
    <w:p>
      <w:pPr>
        <w:pStyle w:val="Heading3"/>
      </w:pPr>
      <w:r>
        <w:rPr>
          <w:sz w:val="24"/>
        </w:rPr>
        <w:t>Gambar 2 — Alur kuis adaptif per konsep (inti IRT 2PL)</w:t>
      </w:r>
    </w:p>
    <w:p>
      <w:pPr>
        <w:pStyle w:val="ListNumber"/>
      </w:pPr>
      <w:r>
        <w:t>Mulai kuis dengan θ awal dari placement.</w:t>
      </w:r>
    </w:p>
    <w:p>
      <w:pPr>
        <w:pStyle w:val="ListNumber"/>
      </w:pPr>
      <w:r>
        <w:t>selectNextItem: pilih soal dengan informasi Fisher tertinggi.</w:t>
      </w:r>
    </w:p>
    <w:p>
      <w:pPr>
        <w:pStyle w:val="ListNumber"/>
      </w:pPr>
      <w:r>
        <w:t>Siswa menjawab 1 soal → update θ via EAP + tampilkan Benar/Salah + pembahasan.</w:t>
      </w:r>
    </w:p>
    <w:p>
      <w:pPr>
        <w:pStyle w:val="ListNumber"/>
      </w:pPr>
      <w:r>
        <w:t>Cek aturan berhenti tiap soal: minimal 4 soal, SE ≤ 0,6 atau 8 soal tercapai; 3 salah beruntun → gagal dini.</w:t>
      </w:r>
    </w:p>
    <w:p>
      <w:pPr>
        <w:pStyle w:val="ListNumber"/>
      </w:pPr>
      <w:r>
        <w:t>Lulus → update status graph + XP + lencana. Gagal → kartu remedial + tawarkan Ulangi prasyarat.</w:t>
      </w:r>
    </w:p>
    <w:p>
      <w:pPr>
        <w:jc w:val="center"/>
      </w:pPr>
      <w:r>
        <w:rPr>
          <w:i/>
          <w:color w:val="595659"/>
        </w:rPr>
        <w:t>[Gambar 2: flowchart kuis adaptif — tempel screenshot di sini]</w:t>
      </w:r>
    </w:p>
    <w:p>
      <w:pPr>
        <w:pStyle w:val="Heading3"/>
      </w:pPr>
      <w:r>
        <w:rPr>
          <w:sz w:val="24"/>
        </w:rPr>
        <w:t>Rumus inti yang digunakan</w:t>
      </w:r>
    </w:p>
    <w:p>
      <w:pPr>
        <w:spacing w:after="120" w:line="240" w:lineRule="auto"/>
        <w:shd w:val="clear" w:fill="F2F2F2"/>
      </w:pPr>
      <w:r>
        <w:rPr>
          <w:rFonts w:ascii="Consolas" w:hAnsi="Consolas"/>
          <w:sz w:val="19"/>
        </w:rPr>
        <w:t>P(θ) = 1 / (1 + exp(-a * (θ - b)))</w:t>
        <w:br/>
        <w:t>Informasi Fisher: I = a^2 * P * (1 - P)</w:t>
        <w:br/>
        <w:t>Estimasi θ: EAP grid -4..4 langkah 0.1, prior N(0,1)</w:t>
        <w:br/>
        <w:t>Lulus konsep: min 4 soal, θ_konsep &gt;= τ (tau), SE &lt;= 0.6 (atau 8 soal)</w:t>
        <w:br/>
        <w:t>Gagal dini: 3 salah berturut-turut</w:t>
        <w:br/>
        <w:t>Implementasi: lib/domain/irt/, lib/domain/graph/ (logika murni, tanpa import Flutter, ber-unit-test)</w:t>
      </w:r>
    </w:p>
    <w:p>
      <w:pPr>
        <w:pStyle w:val="Heading2"/>
      </w:pPr>
      <w:r>
        <w:rPr>
          <w:sz w:val="26"/>
        </w:rPr>
        <w:t>A.2. Kasus penggunaan (use case) / skenario pengguna</w:t>
      </w:r>
    </w:p>
    <w:p>
      <w:r>
        <w:rPr>
          <w:i w:val="0"/>
        </w:rPr>
        <w:t>Aktor: Siswa (UC-01 s.d. UC-05), Guru (UC-06), Admin (UC-07 via dashboard Supabase; KF-15 ditunda di aplikasi).</w:t>
      </w:r>
    </w:p>
    <w:p>
      <w:pPr>
        <w:jc w:val="center"/>
      </w:pPr>
      <w:r>
        <w:rPr>
          <w:i/>
          <w:sz w:val="22"/>
        </w:rPr>
        <w:t>Tabel 1 — Daftar kasus penggunaan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2"/>
              </w:rPr>
              <w:t>Kode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Aktor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Kasus penggunaan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Rujukan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UC-01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Siswa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Registrasi, masuk, keluar; validasi form Bahasa Indonesia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features/auth/ (KF-01)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UC-02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Siswa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Tes penempatan adaptif 12 soal lintas konsep, hasil Pemula/Menengah/Mahir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features/placement/ (KF-02)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UC-03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Siswa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Peta konsep interaktif, materi, kuis adaptif + pembahasan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knowledge_map, concept, quiz (KF-03 s.d. KF-07)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UC-04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Siswa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Jalur remedial: Akar masalah + Ulangi konsep, kembali ke konsep awal bila lulus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features/quiz/ (KF-08)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UC-05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Siswa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Gamifikasi (XP/level/streak/lencana), pengingat harian, dasbor progres, gabung kelas via kode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gamification, progress, student (KF-09 s.d. KF-11, KF-13, KF-14)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UC-06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Guru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Buat kelas (kode 6 karakter), daftar siswa (θ, dikuasai, aktif), konsep sering gagal, detail siswa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features/teacher/ (KF-12)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UC-07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Admin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Kelola bank soal via seed SQL + dashboard Supabase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supabase/seed.sql (KF-15)</w:t>
            </w:r>
          </w:p>
        </w:tc>
      </w:tr>
    </w:tbl>
    <w:p/>
    <w:p>
      <w:pPr>
        <w:jc w:val="center"/>
      </w:pPr>
      <w:r>
        <w:rPr>
          <w:i/>
          <w:color w:val="595659"/>
        </w:rPr>
        <w:t>[Gambar 3: diagram use case (draw.io — 3 aktor, 7 use case) — tempel screenshot di sini]</w:t>
      </w:r>
    </w:p>
    <w:p>
      <w:pPr>
        <w:pStyle w:val="Heading3"/>
      </w:pPr>
      <w:r>
        <w:rPr>
          <w:sz w:val="24"/>
        </w:rPr>
        <w:t>Skenario 1 — Siswa gagal lalu remedial (jalur utama adaptif)</w:t>
      </w:r>
    </w:p>
    <w:p>
      <w:pPr>
        <w:pStyle w:val="ListNumber"/>
      </w:pPr>
      <w:r>
        <w:t>Siswa membuka konsep berstatus open dari Peta Konsep.</w:t>
      </w:r>
    </w:p>
    <w:p>
      <w:pPr>
        <w:pStyle w:val="ListNumber"/>
      </w:pPr>
      <w:r>
        <w:t>Siswa membaca materi lalu menekan Mulai Kuis.</w:t>
      </w:r>
    </w:p>
    <w:p>
      <w:pPr>
        <w:pStyle w:val="ListNumber"/>
      </w:pPr>
      <w:r>
        <w:t>Sistem memilih soal informasi Fisher tertinggi (selectNextItem).</w:t>
      </w:r>
    </w:p>
    <w:p>
      <w:pPr>
        <w:pStyle w:val="ListNumber"/>
      </w:pPr>
      <w:r>
        <w:t>Setiap jawaban menampilkan Benar/Salah + pembahasan.</w:t>
      </w:r>
    </w:p>
    <w:p>
      <w:pPr>
        <w:pStyle w:val="ListNumber"/>
      </w:pPr>
      <w:r>
        <w:t>Sistem menghitung ulang theta (EAP) setiap soal (&lt; 2 detik).</w:t>
      </w:r>
    </w:p>
    <w:p>
      <w:pPr>
        <w:pStyle w:val="ListNumber"/>
      </w:pPr>
      <w:r>
        <w:t>Jika 3 salah beruntun → kuis dihentikan dini (gagal dini).</w:t>
      </w:r>
    </w:p>
    <w:p>
      <w:pPr>
        <w:pStyle w:val="ListNumber"/>
      </w:pPr>
      <w:r>
        <w:t>Hasil menampilkan kartu Akar masalah: &lt;konsep prasyarat&gt; + tombol Ulangi &lt;konsep&gt;.</w:t>
      </w:r>
    </w:p>
    <w:p>
      <w:pPr>
        <w:pStyle w:val="ListNumber"/>
      </w:pPr>
      <w:r>
        <w:t>Setelah lulus remedial, sistem menawarkan kembali ke konsep awal.</w:t>
      </w:r>
    </w:p>
    <w:p>
      <w:pPr>
        <w:pStyle w:val="Heading3"/>
      </w:pPr>
      <w:r>
        <w:rPr>
          <w:sz w:val="24"/>
        </w:rPr>
        <w:t>Skenario 2 — Guru memantau kelas</w:t>
      </w:r>
    </w:p>
    <w:p>
      <w:pPr>
        <w:pStyle w:val="ListNumber"/>
      </w:pPr>
      <w:r>
        <w:t>Guru membuat kelas → sistem membuat kode 6 karakter otomatis.</w:t>
      </w:r>
    </w:p>
    <w:p>
      <w:pPr>
        <w:pStyle w:val="ListNumber"/>
      </w:pPr>
      <w:r>
        <w:t>Siswa bergabung via kode di Profil (RPC join_class, validasi 6 alfanumerik).</w:t>
      </w:r>
    </w:p>
    <w:p>
      <w:pPr>
        <w:pStyle w:val="ListNumber"/>
      </w:pPr>
      <w:r>
        <w:t>Guru membuka detail kelas: daftar siswa (θ, jumlah dikuasai, terakhir aktif) + konsep paling sering gagal.</w:t>
      </w:r>
    </w:p>
    <w:p>
      <w:pPr>
        <w:pStyle w:val="ListNumber"/>
      </w:pPr>
      <w:r>
        <w:t>Guru membuka detail satu siswa untuk riwayat dan status per konsep.</w:t>
      </w:r>
    </w:p>
    <w:p>
      <w:r>
        <w:rPr>
          <w:i w:val="0"/>
        </w:rPr>
        <w:t>Prinsip UX: tombol minimal 48 dp, label + ikon + kontras chip status ≥ 4,5:1, tanpa overflow pada lebar 360 dp, semua pesan galat Bahasa Indonesia.</w:t>
      </w:r>
    </w:p>
    <w:p>
      <w:pPr>
        <w:pStyle w:val="Heading2"/>
      </w:pPr>
      <w:r>
        <w:rPr>
          <w:sz w:val="26"/>
        </w:rPr>
        <w:t>A.3. Struktur navigasi aplikasi</w:t>
      </w:r>
    </w:p>
    <w:p>
      <w:r>
        <w:rPr>
          <w:b/>
        </w:rPr>
        <w:t xml:space="preserve">Sumber: </w:t>
      </w:r>
      <w:r>
        <w:rPr>
          <w:i w:val="0"/>
        </w:rPr>
        <w:t>Sumber: lib/core/router/app_router.dart (routerProvider, AppRoutes). Catatan: lib/core/routes/app_router.dart adalah berkas lama dan tidak dipakai.</w:t>
      </w:r>
    </w:p>
    <w:p>
      <w:pPr>
        <w:spacing w:after="120" w:line="240" w:lineRule="auto"/>
        <w:shd w:val="clear" w:fill="F2F2F2"/>
      </w:pPr>
      <w:r>
        <w:rPr>
          <w:rFonts w:ascii="Consolas" w:hAnsi="Consolas"/>
          <w:sz w:val="19"/>
        </w:rPr>
        <w:t>Splash /splash</w:t>
        <w:br/>
        <w:t>Login /login, Register /register (publik)</w:t>
        <w:br/>
        <w:t>Placement /placement → /placement/test → /placement/result</w:t>
        <w:br/>
        <w:t>Siswa (StatefulShell 4 tab, wajib sudah placement):</w:t>
        <w:br/>
        <w:t xml:space="preserve">  /student/home        Beranda</w:t>
        <w:br/>
        <w:t xml:space="preserve">  /student/map         Peta konsep</w:t>
        <w:br/>
        <w:t xml:space="preserve">  /student/progress    Progres</w:t>
        <w:br/>
        <w:t xml:space="preserve">  /student/profile     Profil + gabung kelas + pengingat</w:t>
        <w:br/>
        <w:t xml:space="preserve">  /student/material/:conceptId?from=   Materi + Mulai Kuis</w:t>
        <w:br/>
        <w:t xml:space="preserve">  /student/quiz/:conceptId?from=       Kuis + hasil + remedial</w:t>
        <w:br/>
        <w:t>Guru/Admin:</w:t>
        <w:br/>
        <w:t xml:space="preserve">  /teacher/classes</w:t>
        <w:br/>
        <w:t xml:space="preserve">  /teacher/classes/:classId</w:t>
        <w:br/>
        <w:t xml:space="preserve">  /teacher/classes/:classId/students/:studentId</w:t>
        <w:br/>
        <w:t>Dev: /dev/gallery</w:t>
      </w:r>
    </w:p>
    <w:p>
      <w:r>
        <w:rPr>
          <w:i w:val="0"/>
        </w:rPr>
        <w:t>Aturan redirect peran (redirect di routerProvider): belum login → /splash lalu /login; guru/admin → selalu /teacher/classes bila membuka rute siswa; siswa belum placement → dikunci ke /placement (hasil boleh dibuka sekali tepat setelah tes; /placement/test tidak bisa diulang bila sudah tuntas).</w:t>
      </w:r>
    </w:p>
    <w:p>
      <w:pPr>
        <w:jc w:val="center"/>
      </w:pPr>
      <w:r>
        <w:rPr>
          <w:i/>
          <w:color w:val="595659"/>
        </w:rPr>
        <w:t>[Gambar 4: tree navigasi aplikasi — tempel screenshot di sini]</w:t>
      </w:r>
    </w:p>
    <w:p>
      <w:pPr>
        <w:pStyle w:val="Heading2"/>
      </w:pPr>
      <w:r>
        <w:rPr>
          <w:sz w:val="26"/>
        </w:rPr>
        <w:t>A.4. Rancangan basis data / model data</w:t>
      </w:r>
    </w:p>
    <w:p>
      <w:pPr>
        <w:pStyle w:val="Heading3"/>
      </w:pPr>
      <w:r>
        <w:rPr>
          <w:sz w:val="24"/>
        </w:rPr>
        <w:t>Basis data Supabase — 14 tabel (supabase/schema.sql)</w:t>
      </w:r>
    </w:p>
    <w:p>
      <w:pPr>
        <w:jc w:val="center"/>
      </w:pPr>
      <w:r>
        <w:rPr>
          <w:i/>
          <w:sz w:val="22"/>
        </w:rPr>
        <w:t>Tabel 2 — Rancangan tabel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2"/>
              </w:rPr>
              <w:t>#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Tabel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Isi / kunci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profiles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id (FK auth.users), full_name, role student/teacher/admin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classes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id, teacher_id, name, join_code unik 6 karakter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class_members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class_id + student_id (PK komposit)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concepts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simpul graph: code K01–K08, title, topic, tau, order_index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concept_edges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prasyarat: prerequisite_id → concept_id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materials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1 materi per konsep: concept_id unik, title, body_markdown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items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bank soal + IRT 2PL: concept_id, question, options (jsonb), correct_index 0–3, explanation, a, b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8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quiz_sessions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student_id, concept_id, status berjalan/selesai/batal, final_theta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9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responses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session_id, student_id, item_id, selected_index, is_correct, theta_after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10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student_ability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theta global: student_id (PK), theta, se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11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student_concept_state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status per konsep: locked/open/learning/mastered, theta_c, n_answered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12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gamification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student_id (PK), xp, level, streak, last_active_date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13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badges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code, name, description (8 lencana seed)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14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user_badges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user_id + badge_id, awarded_at</w:t>
            </w:r>
          </w:p>
        </w:tc>
      </w:tr>
    </w:tbl>
    <w:p/>
    <w:p>
      <w:r>
        <w:rPr>
          <w:i w:val="0"/>
        </w:rPr>
        <w:t>Keamanan: RLS aktif semua tabel (supabase/rls.sql); guru hanya membaca murid di kelasnya; siswa hanya data miliknya; gabung kelas via fungsi join_class(kode) SECURITY DEFINER; trigger handle_new_user membuat profiles + gamification + student_ability otomatis; cegah eskalasi peran non-admin. Seed: 8 konsep, relasi prasyarat, materi, 64 soal (8/konsep), 8 lencana (supabase/seed.sql).</w:t>
      </w:r>
    </w:p>
    <w:p>
      <w:pPr>
        <w:jc w:val="center"/>
      </w:pPr>
      <w:r>
        <w:rPr>
          <w:i/>
          <w:color w:val="595659"/>
        </w:rPr>
        <w:t>[Gambar 5: ERD 14 tabel — tempel screenshot di sini]</w:t>
      </w:r>
    </w:p>
    <w:p>
      <w:pPr>
        <w:pStyle w:val="Heading3"/>
      </w:pPr>
      <w:r>
        <w:rPr>
          <w:sz w:val="24"/>
        </w:rPr>
        <w:t>Model domain Dart (lib/domain/models/)</w:t>
      </w:r>
    </w:p>
    <w:p>
      <w:pPr>
        <w:pStyle w:val="ListBullet"/>
      </w:pPr>
      <w:r>
        <w:t>Concept, ConceptEdge, ConceptStatus, Item, Question, QuizSession, ResponseRecord, ResponseHistory.</w:t>
      </w:r>
    </w:p>
    <w:p>
      <w:pPr>
        <w:pStyle w:val="ListBullet"/>
      </w:pPr>
      <w:r>
        <w:t>AbilityEstimate, StudentConceptState, LearningMaterial, GamificationState, ClassInfo, UserProfile, UserRole, PendingResponse.</w:t>
      </w:r>
    </w:p>
    <w:p>
      <w:pPr>
        <w:pStyle w:val="ListBullet"/>
      </w:pPr>
      <w:r>
        <w:t>Tanpa code generation, immutable, tanpa import Flutter. Status locked → open → learning → mastered dihitung dari prasyarat + theta (lib/domain/graph/).</w:t>
      </w:r>
    </w:p>
    <w:p>
      <w:pPr>
        <w:pStyle w:val="Heading2"/>
      </w:pPr>
      <w:r>
        <w:rPr>
          <w:sz w:val="26"/>
        </w:rPr>
        <w:t>A.5. Sketsa awal (wireframe)</w:t>
      </w:r>
    </w:p>
    <w:p>
      <w:r>
        <w:rPr>
          <w:i w:val="0"/>
        </w:rPr>
        <w:t>Enam wireframe low-fidelity (kotak + garis): Login, Beranda Siswa, Peta Konsep, Materi, Kuis (kartu soal + 4 opsi + tombol Jawab), Hasil + Remedial. Prinsip: 1 aksi utama per layar, tombol ≥ 48 dp, Bahasa Indonesia, konsisten AppBar–Card–Chip.</w:t>
      </w:r>
    </w:p>
    <w:p>
      <w:r>
        <w:rPr>
          <w:i w:val="0"/>
        </w:rPr>
        <w:t>Bukti iterasi desain → implementasi (lihat docs/test-report.md): baris “Belum punya akun?/Daftar” menjadi Wrap; tombol Ulangi &lt;konsep&gt; disusun vertikal; grid lencana 132 → 152 dp (audit 360 dp).</w:t>
      </w:r>
    </w:p>
    <w:p>
      <w:pPr>
        <w:jc w:val="center"/>
      </w:pPr>
      <w:r>
        <w:rPr>
          <w:i/>
          <w:color w:val="595659"/>
        </w:rPr>
        <w:t>[Gambar 6: 6 wireframe low-fidelity — tempel screenshot di sini]</w:t>
      </w:r>
    </w:p>
    <w:p>
      <w:pPr>
        <w:pStyle w:val="Heading2"/>
      </w:pPr>
      <w:r>
        <w:rPr>
          <w:sz w:val="26"/>
        </w:rPr>
        <w:t>A.6. Purwarupa antarmuka</w:t>
      </w:r>
    </w:p>
    <w:p>
      <w:r>
        <w:rPr>
          <w:i w:val="0"/>
        </w:rPr>
        <w:t>Purwarupa adalah aplikasi MVP itu sendiri (dapat dijalankan). Tampilkan 6–8 screenshot emulator berdampingan dengan wireframenya (sebelum–sesudah). Contoh berkas yang sudah ada: flutter_01.png, flutter_02.png. Tambahkan: placement, peta (zoom/geser), kuis + pembahasan, hasil + remedial, progres (grafik θ), kelas guru.</w:t>
      </w:r>
    </w:p>
    <w:p>
      <w:pPr>
        <w:jc w:val="center"/>
      </w:pPr>
      <w:r>
        <w:rPr>
          <w:i/>
          <w:color w:val="595659"/>
        </w:rPr>
        <w:t>[Gambar 7–14: screenshot purwarupa vs wireframe — tempel screenshot di sini]</w:t>
      </w:r>
    </w:p>
    <w:p>
      <w:pPr>
        <w:pStyle w:val="Heading2"/>
      </w:pPr>
      <w:r>
        <w:rPr>
          <w:sz w:val="26"/>
        </w:rPr>
        <w:t>A.7. Rancangan halaman utama dan halaman pendukung</w:t>
      </w:r>
    </w:p>
    <w:p>
      <w:pPr>
        <w:jc w:val="center"/>
      </w:pPr>
      <w:r>
        <w:rPr>
          <w:i/>
          <w:sz w:val="22"/>
        </w:rPr>
        <w:t>Tabel 3 — Daftar halaman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2"/>
              </w:rPr>
              <w:t>Jenis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Layar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Berkas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Utama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Beranda siswa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features/student/presentation/student_home_screen.dart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Utama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Peta konsep interaktif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features/student/presentation/student_map_screen.dart + features/knowledge_map/presentation/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Utama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Kuis adaptif + hasil + remedial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features/quiz/presentation/quiz_screen.dart, quiz_result_screen.dart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Utama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Tes penempatan + hasil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features/placement/presentation/placement_screen.dart, placement_test_screen.dart, placement_result_screen.dart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Pendukung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Splash, Login, Register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features/auth/presentation/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Pendukung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Materi markdown + Mulai Kuis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features/concept/presentation/concept_screen.dart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Pendukung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Progres (grafik θ, ringkasan, bar, riwayat)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features/student/presentation/student_progress_screen.dart + features/progress/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Pendukung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Profil (XP/level/streak, gabung kelas, pengingat)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features/student/presentation/student_profile_screen.dart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Pendukung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Kelas guru, detail kelas, detail siswa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features/teacher/presentation/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Pendukung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Galeri dev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features/dev/presentation/gallery_screen.dart</w:t>
            </w:r>
          </w:p>
        </w:tc>
      </w:tr>
    </w:tbl>
    <w:p/>
    <w:p>
      <w:pPr>
        <w:pStyle w:val="Heading1"/>
      </w:pPr>
      <w:r>
        <w:rPr>
          <w:sz w:val="28"/>
        </w:rPr>
        <w:t>BAGIAN B — TAHAP 3: IMPLEMENTASI APLIKASI DENGAN FLUTTER</w:t>
      </w:r>
    </w:p>
    <w:p>
      <w:pPr>
        <w:pStyle w:val="Heading2"/>
      </w:pPr>
      <w:r>
        <w:rPr>
          <w:sz w:val="26"/>
        </w:rPr>
        <w:t>B.1. Proyek Flutter yang dapat dijalankan</w:t>
      </w:r>
    </w:p>
    <w:p>
      <w:pPr>
        <w:spacing w:after="120" w:line="240" w:lineRule="auto"/>
        <w:shd w:val="clear" w:fill="F2F2F2"/>
      </w:pPr>
      <w:r>
        <w:rPr>
          <w:rFonts w:ascii="Consolas" w:hAnsi="Consolas"/>
          <w:sz w:val="19"/>
        </w:rPr>
        <w:t>flutter pub get</w:t>
        <w:br/>
        <w:t>flutter run   # tanpa backend tetap jalan (sebagian layar kosong)</w:t>
        <w:br/>
        <w:br/>
        <w:t># Dengan Supabase (disarankan):</w:t>
        <w:br/>
        <w:t>flutter run \</w:t>
        <w:br/>
        <w:t xml:space="preserve">  --dart-define=SUPABASE_URL=https://contoh.supabase.co \</w:t>
        <w:br/>
        <w:t xml:space="preserve">  --dart-define=SUPABASE_ANON_KEY=isi-anon-key-di-sini</w:t>
      </w:r>
    </w:p>
    <w:p>
      <w:r>
        <w:rPr>
          <w:i w:val="0"/>
        </w:rPr>
        <w:t>Setup backend (idempoten, berurutan): supabase/schema.sql → supabase/rls.sql → supabase/seed.sql di SQL Editor. Kunci asli tidak di-commit (.env di-gitignore, contoh di .env.example). Build rilis 13 Okt 2026: flutter build apk --release → app-release.apk 57,4 MB.</w:t>
      </w:r>
    </w:p>
    <w:p>
      <w:pPr>
        <w:spacing w:after="120" w:line="240" w:lineRule="auto"/>
        <w:shd w:val="clear" w:fill="F2F2F2"/>
      </w:pPr>
      <w:r>
        <w:rPr>
          <w:rFonts w:ascii="Consolas" w:hAnsi="Consolas"/>
          <w:sz w:val="19"/>
        </w:rPr>
        <w:t>lib/app.dart, lib/main.dart</w:t>
        <w:br/>
        <w:t>lib/core/        theme, router, widgets, validators, error</w:t>
        <w:br/>
        <w:t>lib/domain/      LOGIKA MURNI (irt/, graph/, gamification/, models/, repositories/)</w:t>
        <w:br/>
        <w:t>lib/data/        datasources/ + repositories/*_impl.dart (Supabase + SharedPreferences)</w:t>
        <w:br/>
        <w:t>lib/features/&lt;fitur&gt;/application/ + presentation/</w:t>
      </w:r>
    </w:p>
    <w:p>
      <w:r>
        <w:rPr>
          <w:i w:val="0"/>
        </w:rPr>
        <w:t>Aturan dipatuhi: null-safety, tanpa code generation, tanpa logika bisnis di widget, IRT/graf ber-unit-test, commit Conventional Commits (lihat AGENTS.md).</w:t>
      </w:r>
    </w:p>
    <w:p>
      <w:pPr>
        <w:pStyle w:val="Heading2"/>
      </w:pPr>
      <w:r>
        <w:rPr>
          <w:sz w:val="26"/>
        </w:rPr>
        <w:t>B.2. Implementasi antarmuka aplikasi</w:t>
      </w:r>
    </w:p>
    <w:p>
      <w:r>
        <w:rPr>
          <w:i w:val="0"/>
        </w:rPr>
        <w:t>Komponen bersama (lib/core/widgets/ + lib/core/theme/app_theme.dart): AppButton, AppCard, AppTextField, ConceptStatusChip, XpBadge, LevelBadge, LoadingView, ErrorView, EmptyView, BackendWarning. Layar per fitur di lib/features/*/presentation/ (daftar di A.7). Perilaku: tombol Jawab nonaktif sebelum memilih opsi; feedback Benar/Salah + pembahasan tiap soal; animasi naik level; legenda peta; grafik garis theta (fl_chart).</w:t>
      </w:r>
    </w:p>
    <w:p>
      <w:pPr>
        <w:pStyle w:val="Heading2"/>
      </w:pPr>
      <w:r>
        <w:rPr>
          <w:sz w:val="26"/>
        </w:rPr>
        <w:t>B.3. Navigasi antarhalaman</w:t>
      </w:r>
    </w:p>
    <w:p>
      <w:r>
        <w:rPr>
          <w:i w:val="0"/>
        </w:rPr>
        <w:t>go_router + StatefulShellRoute.indexedStack (4 tab siswa) + redirect peran — detail di A.3. Bukti uji: auth_flow_test (guru → kelas, siswa → placement), student_shell_test (4 tab + ketukan ke kuis).</w:t>
      </w:r>
    </w:p>
    <w:p>
      <w:pPr>
        <w:pStyle w:val="Heading2"/>
      </w:pPr>
      <w:r>
        <w:rPr>
          <w:sz w:val="26"/>
        </w:rPr>
        <w:t>B.4. Implementasi fungsi utama (MVP)</w:t>
      </w:r>
    </w:p>
    <w:p>
      <w:pPr>
        <w:jc w:val="center"/>
      </w:pPr>
      <w:r>
        <w:rPr>
          <w:i/>
          <w:sz w:val="22"/>
        </w:rPr>
        <w:t>Tabel 4 — Status kebutuhan fungsional KF-01 s.d. KF-15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2"/>
              </w:rPr>
              <w:t>Kode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Kebutuhan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Status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Uji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KF-01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Registrasi, masuk, keluar; peran siswa/guru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T-01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KF-02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Tes penempatan adaptif 12 soal lintas konsep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T-02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KF-03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Kuis adaptif per konsep + pembahasan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KF-04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Estimasi kemampuan IRT 2PL (EAP)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T-04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KF-05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Knowledge graph + status konsep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T-05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KF-06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Peta konsep interaktif (zoom, geser, ketuk)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T-05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KF-07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Materi per konsep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KF-08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Jalur remedial + kembali ke konsep awal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KF-09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Gamifikasi (XP, level, streak, lencana)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T-07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KF-10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Pengingat harian + rekomendasi konsep Terbuka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T-07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KF-11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Dasbor progres (grafik θ, ringkasan, riwayat)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T-09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KF-12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Kelas guru: buat, daftar siswa, konsep gagal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T-08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KF-13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Gabung kelas via kode 6 karakter + validasi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T-08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KF-14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Antrean luring + lanjutkan sesi terputus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Selesai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T-03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KF-15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Panel admin bank soal di aplikasi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Ditunda (via seed SQL + dashboard)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sz w:val="22"/>
              </w:rPr>
              <w:t>—</w:t>
            </w:r>
          </w:p>
        </w:tc>
      </w:tr>
    </w:tbl>
    <w:p/>
    <w:p>
      <w:r>
        <w:rPr>
          <w:i w:val="0"/>
        </w:rPr>
        <w:t>Target MVP tercapai: seluruh fungsi utama berjalan end-to-end (placement → belajar → kuis → remedial → progres → kelas guru).</w:t>
      </w:r>
    </w:p>
    <w:p>
      <w:pPr>
        <w:pStyle w:val="Heading2"/>
      </w:pPr>
      <w:r>
        <w:rPr>
          <w:sz w:val="26"/>
        </w:rPr>
        <w:t>B.5. Pengelolaan data aplikasi</w:t>
      </w:r>
    </w:p>
    <w:p>
      <w:pPr>
        <w:pStyle w:val="ListBullet"/>
      </w:pPr>
      <w:r>
        <w:t>Kontrak di lib/domain/repositories/ → implementasi lib/data/repositories/*_impl.dart + lib/data/datasources/ (service Supabase, antrean luring, potret sesi, pengingat, SharedPreferences).</w:t>
      </w:r>
    </w:p>
    <w:p>
      <w:pPr>
        <w:pStyle w:val="ListBullet"/>
      </w:pPr>
      <w:r>
        <w:t>Respons masuk antrean lokal saat luring dan disinkronkan saat koneksi pulih; sesi terputus dapat dilanjutkan.</w:t>
      </w:r>
    </w:p>
    <w:p>
      <w:pPr>
        <w:pStyle w:val="ListBullet"/>
      </w:pPr>
      <w:r>
        <w:t>RLS + join_class + trigger pendaftaran (detail di A.4).</w:t>
      </w:r>
    </w:p>
    <w:p>
      <w:pPr>
        <w:pStyle w:val="Heading2"/>
      </w:pPr>
      <w:r>
        <w:rPr>
          <w:sz w:val="26"/>
        </w:rPr>
        <w:t>B.6. Validasi masukan pengguna</w:t>
      </w:r>
    </w:p>
    <w:p>
      <w:r>
        <w:rPr>
          <w:b/>
        </w:rPr>
        <w:t xml:space="preserve">Sumber: </w:t>
      </w:r>
      <w:r>
        <w:rPr>
          <w:i w:val="0"/>
        </w:rPr>
        <w:t>Sumber: lib/core/validators.dart (murni, ber-unit-test validators_test).</w:t>
      </w:r>
    </w:p>
    <w:p>
      <w:pPr>
        <w:jc w:val="center"/>
      </w:pPr>
      <w:r>
        <w:rPr>
          <w:i/>
          <w:sz w:val="22"/>
        </w:rPr>
        <w:t>Tabel 5 — Aturan validasi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2"/>
              </w:rPr>
              <w:t>Masukan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Aturan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Pesan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Surel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format email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Format surel tidak valid.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Kata sandi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min 8 karakter, huruf + angka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Kata sandi minimal 8 karakter. / ... harus mengandung huruf dan angka.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Nama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3–50 karakter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Nama minimal 3 karakter.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Konfirmasi sandi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harus sama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Konfirmasi kata sandi tidak sama.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Kode kelas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tepat 6 alfanumerik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Kode kelas harus 6 karakter.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Kuis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tombol Jawab nonaktif sebelum memilih; correct_index 0–3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uji quiz_question_test</w:t>
            </w:r>
          </w:p>
        </w:tc>
      </w:tr>
    </w:tbl>
    <w:p/>
    <w:p>
      <w:pPr>
        <w:pStyle w:val="Heading2"/>
      </w:pPr>
      <w:r>
        <w:rPr>
          <w:sz w:val="26"/>
        </w:rPr>
        <w:t>B.7. Dokumentasi perkembangan aplikasi</w:t>
      </w:r>
    </w:p>
    <w:p>
      <w:pPr>
        <w:pStyle w:val="ListBullet"/>
      </w:pPr>
      <w:r>
        <w:t>docs/progress.md — log per minggu sesuai git log (fondasi 8–10 Okt 2026; fitur inti 11–13 Okt 2026; perbaikan overflow/dialog/mock).</w:t>
      </w:r>
    </w:p>
    <w:p>
      <w:pPr>
        <w:pStyle w:val="ListBullet"/>
      </w:pPr>
      <w:r>
        <w:t>docs/test-report.md — hasil T-01 s.d. T-09 (229/229 lulus).</w:t>
      </w:r>
    </w:p>
    <w:p>
      <w:pPr>
        <w:pStyle w:val="ListBullet"/>
      </w:pPr>
      <w:r>
        <w:t>CHANGELOG.md — rilis 1.0.0-mvp (2026-10-13).</w:t>
      </w:r>
    </w:p>
    <w:p>
      <w:pPr>
        <w:pStyle w:val="ListBullet"/>
      </w:pPr>
      <w:r>
        <w:t>README.md — cara jalan, setup Supabase, status KF-01 s.d. KF-15.</w:t>
      </w:r>
    </w:p>
    <w:p>
      <w:pPr>
        <w:jc w:val="center"/>
      </w:pPr>
      <w:r>
        <w:rPr>
          <w:i/>
          <w:sz w:val="22"/>
        </w:rPr>
        <w:t>Tabel 6 — Ringkasan pengujian (docs/test-report.md)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2"/>
              </w:rPr>
              <w:t>Kode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Kelompok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2"/>
              </w:rPr>
              <w:t>Hasil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T-01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Auth &amp; redirect peran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Lulus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T-02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Tes penempatan adaptif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Lulus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T-03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Kuis adaptif + remedial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Lulus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T-04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Mesin IRT 2PL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Lulus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T-05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Knowledge graph + peta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Lulus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T-06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Widget inti + layar 360 dp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Lulus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T-07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Gamifikasi + pengingat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Lulus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T-08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Guru + kelas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Lulus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T-09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Dasbor progres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sz w:val="22"/>
              </w:rPr>
              <w:t>Lulus</w:t>
            </w:r>
          </w:p>
        </w:tc>
      </w:tr>
    </w:tbl>
    <w:p/>
    <w:p>
      <w:pPr>
        <w:pStyle w:val="Heading2"/>
      </w:pPr>
      <w:r>
        <w:rPr>
          <w:sz w:val="26"/>
        </w:rPr>
        <w:t>B.8. Kode sumber pada repositori Git</w:t>
      </w:r>
    </w:p>
    <w:p>
      <w:r>
        <w:rPr>
          <w:i w:val="0"/>
        </w:rPr>
        <w:t>Satu commit per langkah, format Conventional Commits (contoh di docs/progress.md: feat(domain), feat(quiz), feat(teacher), docs:, chore:). Kriteria selesai umum terpenuhi:</w:t>
      </w:r>
    </w:p>
    <w:p>
      <w:pPr>
        <w:spacing w:after="120" w:line="240" w:lineRule="auto"/>
        <w:shd w:val="clear" w:fill="F2F2F2"/>
      </w:pPr>
      <w:r>
        <w:rPr>
          <w:rFonts w:ascii="Consolas" w:hAnsi="Consolas"/>
          <w:sz w:val="19"/>
        </w:rPr>
        <w:t>flutter analyze   # bersih, 0 masalah</w:t>
        <w:br/>
        <w:t>flutter test      # 229/229 lulus (unit domain + controller + widget)</w:t>
      </w:r>
    </w:p>
    <w:p>
      <w:pPr>
        <w:pStyle w:val="Heading1"/>
      </w:pPr>
      <w:r>
        <w:rPr>
          <w:sz w:val="28"/>
        </w:rPr>
        <w:t>LAMPIRAN — BUKTI DAN BERKAS RUJUKAN</w:t>
      </w:r>
    </w:p>
    <w:p>
      <w:pPr>
        <w:pStyle w:val="Heading2"/>
      </w:pPr>
      <w:r>
        <w:rPr>
          <w:sz w:val="26"/>
        </w:rPr>
        <w:t>Lampiran 1 — Checklist pengumpulan</w:t>
      </w:r>
    </w:p>
    <w:p>
      <w:pPr>
        <w:pStyle w:val="ListNumber"/>
      </w:pPr>
      <w:r>
        <w:t>Screenshot emulator (min. 8): login, placement, beranda, peta, materi, kuis, hasil + remedial, progres, kelas guru.</w:t>
      </w:r>
    </w:p>
    <w:p>
      <w:pPr>
        <w:pStyle w:val="ListNumber"/>
      </w:pPr>
      <w:r>
        <w:t>Diagram: flowchart (A.1), use case diagram, tree navigasi (A.3), ERD 14 tabel (A.4) — tempel pada placeholder Gambar 1 s.d. 14.</w:t>
      </w:r>
    </w:p>
    <w:p>
      <w:pPr>
        <w:pStyle w:val="ListNumber"/>
      </w:pPr>
      <w:r>
        <w:t>Bukti perintah: salin output flutter analyze, flutter test, flutter build apk --release.</w:t>
      </w:r>
    </w:p>
    <w:p>
      <w:pPr>
        <w:pStyle w:val="ListNumber"/>
      </w:pPr>
      <w:r>
        <w:t>Tautan repo + hash commit MVP (1.0.0-mvp — 2026-10-13).</w:t>
      </w:r>
    </w:p>
    <w:p>
      <w:pPr>
        <w:pStyle w:val="Heading2"/>
      </w:pPr>
      <w:r>
        <w:rPr>
          <w:sz w:val="26"/>
        </w:rPr>
        <w:t>Lampiran 2 — Berkas rujukan cepat</w:t>
      </w:r>
    </w:p>
    <w:p>
      <w:pPr>
        <w:pStyle w:val="ListBullet"/>
      </w:pPr>
      <w:r>
        <w:t>AGENTS.md, README.md, CHANGELOG.md, docs/progress.md, docs/test-report.md.</w:t>
      </w:r>
    </w:p>
    <w:p>
      <w:pPr>
        <w:pStyle w:val="ListBullet"/>
      </w:pPr>
      <w:r>
        <w:t>lib/core/router/app_router.dart, lib/core/validators.dart.</w:t>
      </w:r>
    </w:p>
    <w:p>
      <w:pPr>
        <w:pStyle w:val="ListBullet"/>
      </w:pPr>
      <w:r>
        <w:t>lib/domain/irt/, lib/domain/graph/, lib/domain/models/, lib/data/, lib/features/*/presentation/.</w:t>
      </w:r>
    </w:p>
    <w:p>
      <w:pPr>
        <w:pStyle w:val="ListBullet"/>
      </w:pPr>
      <w:r>
        <w:t>supabase/schema.sql, supabase/rls.sql, supabase/seed.sql.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